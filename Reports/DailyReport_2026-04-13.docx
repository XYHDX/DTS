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56DB"/>
          <w:sz w:val="36"/>
        </w:rPr>
        <w:t>Damascus Transit System — Daily Report</w:t>
      </w:r>
    </w:p>
    <w:p>
      <w:pPr>
        <w:jc w:val="center"/>
      </w:pPr>
      <w:r>
        <w:rPr>
          <w:sz w:val="24"/>
        </w:rPr>
        <w:t>Date: 2026-04-13 (Sunday)</w:t>
      </w:r>
    </w:p>
    <w:p/>
    <w:p>
      <w:pPr>
        <w:pStyle w:val="Heading1"/>
      </w:pPr>
      <w:r>
        <w:t>1. Executive Summary</w:t>
      </w:r>
    </w:p>
    <w:p>
      <w:r>
        <w:t>Maintenance day with 1 commit (health check log). All production systems healthy — API responding, database connected, Redis operational, 18 active vehicles tracked. All 5 recent Vercel deployments in READY state. CI/CD pipelines (Security Scan + DR Backup) completed successfully on Apr 12. 11 Paperclip agents active (9 idle, 2 running). 284 tasks completed to date, 112 open, 1 blocked. Platform remains stable after the intensive feature and security hardening work of prior weeks.</w:t>
      </w:r>
    </w:p>
    <w:p>
      <w:pPr>
        <w:pStyle w:val="Heading1"/>
      </w:pPr>
      <w:r>
        <w:t>2. Production Health</w:t>
      </w:r>
    </w:p>
    <w:p>
      <w:pPr>
        <w:pStyle w:val="Heading2"/>
      </w:pPr>
      <w:r>
        <w:t>API Health Check</w:t>
      </w:r>
    </w:p>
    <w:p>
      <w:r>
        <w:t>Endpoint: https://syrian-transit-system.vercel.app/api/health</w:t>
      </w:r>
    </w:p>
    <w:p>
      <w:pPr>
        <w:pStyle w:val="ListBullet"/>
      </w:pPr>
      <w:r>
        <w:t>Status: HEALTHY</w:t>
      </w:r>
    </w:p>
    <w:p>
      <w:pPr>
        <w:pStyle w:val="ListBullet"/>
      </w:pPr>
      <w:r>
        <w:t>Database: Connected</w:t>
      </w:r>
    </w:p>
    <w:p>
      <w:pPr>
        <w:pStyle w:val="ListBullet"/>
      </w:pPr>
      <w:r>
        <w:t>Redis: Connected</w:t>
      </w:r>
    </w:p>
    <w:p>
      <w:pPr>
        <w:pStyle w:val="ListBullet"/>
      </w:pPr>
      <w:r>
        <w:t>Active Vehicles: 18</w:t>
      </w:r>
    </w:p>
    <w:p>
      <w:pPr>
        <w:pStyle w:val="ListBullet"/>
      </w:pPr>
      <w:r>
        <w:t>Last Position Update: 2026-04-13 00:48 UTC (~5h ago)</w:t>
      </w:r>
    </w:p>
    <w:p>
      <w:pPr>
        <w:pStyle w:val="Heading2"/>
      </w:pPr>
      <w:r>
        <w:t>Vercel Deployments</w:t>
      </w:r>
    </w:p>
    <w:p>
      <w:r>
        <w:t>All 5 most recent deployments are in READY state. No failed builds.</w:t>
      </w:r>
    </w:p>
    <w:p>
      <w:pPr>
        <w:pStyle w:val="ListBullet"/>
      </w:pPr>
      <w:r>
        <w:t>dpl_7Byz — READY (latest, Apr 12)</w:t>
      </w:r>
    </w:p>
    <w:p>
      <w:pPr>
        <w:pStyle w:val="ListBullet"/>
      </w:pPr>
      <w:r>
        <w:t>dpl_Ht61 — READY (Apr 12)</w:t>
      </w:r>
    </w:p>
    <w:p>
      <w:pPr>
        <w:pStyle w:val="ListBullet"/>
      </w:pPr>
      <w:r>
        <w:t>dpl_CRcD — READY (Apr 10)</w:t>
      </w:r>
    </w:p>
    <w:p>
      <w:pPr>
        <w:pStyle w:val="ListBullet"/>
      </w:pPr>
      <w:r>
        <w:t>dpl_2PA5 — READY (Apr 10)</w:t>
      </w:r>
    </w:p>
    <w:p>
      <w:pPr>
        <w:pStyle w:val="ListBullet"/>
      </w:pPr>
      <w:r>
        <w:t>dpl_HVXp — READY (Apr 10)</w:t>
      </w:r>
    </w:p>
    <w:p>
      <w:pPr>
        <w:pStyle w:val="Heading1"/>
      </w:pPr>
      <w:r>
        <w:t>3. CI/CD Pipeline</w:t>
      </w:r>
    </w:p>
    <w:p>
      <w:r>
        <w:t>Recent GitHub Actions runs (actuatorsos/SyrianTransitSystem):</w:t>
      </w:r>
    </w:p>
    <w:p>
      <w:pPr>
        <w:pStyle w:val="ListBullet"/>
      </w:pPr>
      <w:r>
        <w:t>Security Scan — SUCCESS (Apr 12, 06:54 UTC)</w:t>
      </w:r>
    </w:p>
    <w:p>
      <w:pPr>
        <w:pStyle w:val="ListBullet"/>
      </w:pPr>
      <w:r>
        <w:t>Disaster Recovery — Automated DB Backup — SUCCESS (Apr 12, 06:15 UTC)</w:t>
      </w:r>
    </w:p>
    <w:p>
      <w:pPr>
        <w:pStyle w:val="ListBullet"/>
      </w:pPr>
      <w:r>
        <w:t>Security Scan — SUCCESS (Apr 11, 05:48 UTC)</w:t>
      </w:r>
    </w:p>
    <w:p>
      <w:pPr>
        <w:pStyle w:val="ListBullet"/>
      </w:pPr>
      <w:r>
        <w:t>Disaster Recovery — Automated DB Backup — SUCCESS (Apr 11, 05:44 UTC)</w:t>
      </w:r>
    </w:p>
    <w:p>
      <w:pPr>
        <w:pStyle w:val="ListBullet"/>
      </w:pPr>
      <w:r>
        <w:t>Security Scan — SUCCESS (Apr 10, 19:56 UTC)</w:t>
      </w:r>
    </w:p>
    <w:p>
      <w:r>
        <w:t>All scheduled pipelines green. No failures in the last 72 hours.</w:t>
      </w:r>
    </w:p>
    <w:p>
      <w:pPr>
        <w:pStyle w:val="Heading1"/>
      </w:pPr>
      <w:r>
        <w:t>4. Git Activity (Last 24 Hours)</w:t>
      </w:r>
    </w:p>
    <w:p>
      <w:r>
        <w:t>1 commit on main:</w:t>
      </w:r>
    </w:p>
    <w:p>
      <w:pPr>
        <w:pStyle w:val="ListBullet"/>
      </w:pPr>
      <w:r>
        <w:t>a8aa1e1 — chore(health): log routine health check 2026-04-13 05:53 UTC (DAM-406)</w:t>
      </w:r>
    </w:p>
    <w:p/>
    <w:p>
      <w:pPr>
        <w:pStyle w:val="Heading2"/>
      </w:pPr>
      <w:r>
        <w:t>7-Day Trend</w:t>
      </w:r>
    </w:p>
    <w:p>
      <w:r>
        <w:t>Activity has been maintenance-focused since Apr 10. The heavy feature push (Wave 18–19) and security hardening wrapped up Apr 7–8. Recent commits are dominated by health check logs and test fixes. Key completed work in the 7-day window:</w:t>
      </w:r>
    </w:p>
    <w:p>
      <w:pPr>
        <w:pStyle w:val="ListBullet"/>
      </w:pPr>
      <w:r>
        <w:t>Apr 13: 1 commit — health check log</w:t>
      </w:r>
    </w:p>
    <w:p>
      <w:pPr>
        <w:pStyle w:val="ListBullet"/>
      </w:pPr>
      <w:r>
        <w:t>Apr 10: 1 commit — health check log</w:t>
      </w:r>
    </w:p>
    <w:p>
      <w:pPr>
        <w:pStyle w:val="ListBullet"/>
      </w:pPr>
      <w:r>
        <w:t>Apr 9: 1 commit — health check log</w:t>
      </w:r>
    </w:p>
    <w:p>
      <w:pPr>
        <w:pStyle w:val="ListBullet"/>
      </w:pPr>
      <w:r>
        <w:t>Apr 8: 8 commits — test fixes, security patches (TRACCAR secret, error disclosure, password reset), CI env fixes</w:t>
      </w:r>
    </w:p>
    <w:p>
      <w:pPr>
        <w:pStyle w:val="ListBullet"/>
      </w:pPr>
      <w:r>
        <w:t>Apr 7: 6 commits — GTFS-RT feed, Capacitor scaffold, offline PWA, health check, CI fixes, CORS fix</w:t>
      </w:r>
    </w:p>
    <w:p>
      <w:pPr>
        <w:pStyle w:val="Heading1"/>
      </w:pPr>
      <w:r>
        <w:t>5. Uncommitted Changes</w:t>
      </w:r>
    </w:p>
    <w:p>
      <w:r>
        <w:t>12 files modified (staged + unstaged), including:</w:t>
      </w:r>
    </w:p>
    <w:p>
      <w:pPr>
        <w:pStyle w:val="ListBullet"/>
      </w:pPr>
      <w:r>
        <w:t>db/seed_damascus_demo.py — major expansion (+1,104 lines)</w:t>
      </w:r>
    </w:p>
    <w:p>
      <w:pPr>
        <w:pStyle w:val="ListBullet"/>
      </w:pPr>
      <w:r>
        <w:t>public/driver/index.html — driver PWA updates</w:t>
      </w:r>
    </w:p>
    <w:p>
      <w:pPr>
        <w:pStyle w:val="ListBullet"/>
      </w:pPr>
      <w:r>
        <w:t>tests/ — 8 test files updated (load tests, smoke tests, auth, driver, ETA, GTFS, SSE, admin)</w:t>
      </w:r>
    </w:p>
    <w:p>
      <w:pPr>
        <w:pStyle w:val="ListBullet"/>
      </w:pPr>
      <w:r>
        <w:t>public/lib/capacitor-bridge.js — new file (untracked)</w:t>
      </w:r>
    </w:p>
    <w:p>
      <w:r>
        <w:t>These changes are not yet committed to main.</w:t>
      </w:r>
    </w:p>
    <w:p>
      <w:pPr>
        <w:pStyle w:val="Heading1"/>
      </w:pPr>
      <w:r>
        <w:t>6. GitHub PRs &amp; Issues</w:t>
      </w:r>
    </w:p>
    <w:p>
      <w:pPr>
        <w:pStyle w:val="Heading2"/>
      </w:pPr>
      <w:r>
        <w:t>Open Pull Requests</w:t>
      </w:r>
    </w:p>
    <w:p>
      <w:pPr>
        <w:pStyle w:val="ListBullet"/>
      </w:pPr>
      <w:r>
        <w:t>PR #15 — feat(dashboard): add vehicle tracking dashboard SPA (opened Mar 31, still open — 13 days)</w:t>
      </w:r>
    </w:p>
    <w:p>
      <w:pPr>
        <w:pStyle w:val="Heading2"/>
      </w:pPr>
      <w:r>
        <w:t>Open Issues</w:t>
      </w:r>
    </w:p>
    <w:p>
      <w:pPr>
        <w:pStyle w:val="ListBullet"/>
      </w:pPr>
      <w:r>
        <w:t>Issue #16 — Branch hygiene: feature/websocket-tracking-upgrade has 9 unmerged commits (PR #11 closed) — open since Apr 5</w:t>
      </w:r>
    </w:p>
    <w:p>
      <w:r>
        <w:t>No new PRs or issues created today.</w:t>
      </w:r>
    </w:p>
    <w:p>
      <w:pPr>
        <w:pStyle w:val="Heading1"/>
      </w:pPr>
      <w:r>
        <w:t>7. Paperclip Agent Activity</w:t>
      </w:r>
    </w:p>
    <w:p>
      <w:pPr>
        <w:pStyle w:val="Heading2"/>
      </w:pPr>
      <w:r>
        <w:t>Agent Roster (11 agents)</w:t>
      </w:r>
    </w:p>
    <w:p>
      <w:pPr>
        <w:pStyle w:val="ListBullet"/>
      </w:pPr>
      <w:r>
        <w:t>CTO — running — Generating this report (DAM-409)</w:t>
      </w:r>
    </w:p>
    <w:p>
      <w:pPr>
        <w:pStyle w:val="ListBullet"/>
      </w:pPr>
      <w:r>
        <w:t>CEO — idle — No active tasks</w:t>
      </w:r>
    </w:p>
    <w:p>
      <w:pPr>
        <w:pStyle w:val="ListBullet"/>
      </w:pPr>
      <w:r>
        <w:t>Apps Builder — idle — Last heartbeat: 05:54 UTC</w:t>
      </w:r>
    </w:p>
    <w:p>
      <w:pPr>
        <w:pStyle w:val="ListBullet"/>
      </w:pPr>
      <w:r>
        <w:t>Debug Tester — running — Active heartbeat</w:t>
      </w:r>
    </w:p>
    <w:p>
      <w:pPr>
        <w:pStyle w:val="ListBullet"/>
      </w:pPr>
      <w:r>
        <w:t>CI/CD Monitor — idle — Last heartbeat: 05:54 UTC</w:t>
      </w:r>
    </w:p>
    <w:p>
      <w:pPr>
        <w:pStyle w:val="ListBullet"/>
      </w:pPr>
      <w:r>
        <w:t>Platform Engineer — idle — DAM-49 blocked</w:t>
      </w:r>
    </w:p>
    <w:p>
      <w:pPr>
        <w:pStyle w:val="ListBullet"/>
      </w:pPr>
      <w:r>
        <w:t>Researcher — idle — Last heartbeat: 05:52 UTC</w:t>
      </w:r>
    </w:p>
    <w:p>
      <w:pPr>
        <w:pStyle w:val="ListBullet"/>
      </w:pPr>
      <w:r>
        <w:t>Finance Manager — idle — No active tasks</w:t>
      </w:r>
    </w:p>
    <w:p>
      <w:pPr>
        <w:pStyle w:val="ListBullet"/>
      </w:pPr>
      <w:r>
        <w:t>Legal Advisor — idle — No active tasks</w:t>
      </w:r>
    </w:p>
    <w:p>
      <w:pPr>
        <w:pStyle w:val="ListBullet"/>
      </w:pPr>
      <w:r>
        <w:t>Marketing &amp; Outreach — idle — No active tasks</w:t>
      </w:r>
    </w:p>
    <w:p>
      <w:pPr>
        <w:pStyle w:val="ListBullet"/>
      </w:pPr>
      <w:r>
        <w:t>Grant Writer — idle — No active tasks</w:t>
      </w:r>
    </w:p>
    <w:p>
      <w:pPr>
        <w:pStyle w:val="Heading2"/>
      </w:pPr>
      <w:r>
        <w:t>Task Dashboard</w:t>
      </w:r>
    </w:p>
    <w:p>
      <w:pPr>
        <w:pStyle w:val="ListBullet"/>
      </w:pPr>
      <w:r>
        <w:t>Open tasks: 112</w:t>
      </w:r>
    </w:p>
    <w:p>
      <w:pPr>
        <w:pStyle w:val="ListBullet"/>
      </w:pPr>
      <w:r>
        <w:t>In Progress: 2</w:t>
      </w:r>
    </w:p>
    <w:p>
      <w:pPr>
        <w:pStyle w:val="ListBullet"/>
      </w:pPr>
      <w:r>
        <w:t>Blocked: 1 (DAM-49 — Platform Engineer)</w:t>
      </w:r>
    </w:p>
    <w:p>
      <w:pPr>
        <w:pStyle w:val="ListBullet"/>
      </w:pPr>
      <w:r>
        <w:t>Completed (all-time): 284</w:t>
      </w:r>
    </w:p>
    <w:p>
      <w:pPr>
        <w:pStyle w:val="ListBullet"/>
      </w:pPr>
      <w:r>
        <w:t>Pending Approvals: 0</w:t>
      </w:r>
    </w:p>
    <w:p>
      <w:pPr>
        <w:pStyle w:val="Heading1"/>
      </w:pPr>
      <w:r>
        <w:t>8. Key Metrics Snapshot</w:t>
      </w:r>
    </w:p>
    <w:p>
      <w:pPr>
        <w:pStyle w:val="ListBullet"/>
      </w:pPr>
      <w:r>
        <w:t>Active Vehicles (production): 18</w:t>
      </w:r>
    </w:p>
    <w:p>
      <w:pPr>
        <w:pStyle w:val="ListBullet"/>
      </w:pPr>
      <w:r>
        <w:t>Seeded Routes: 8 | Seeded Stops: 42</w:t>
      </w:r>
    </w:p>
    <w:p>
      <w:pPr>
        <w:pStyle w:val="ListBullet"/>
      </w:pPr>
      <w:r>
        <w:t>API Endpoints: 26</w:t>
      </w:r>
    </w:p>
    <w:p>
      <w:pPr>
        <w:pStyle w:val="ListBullet"/>
      </w:pPr>
      <w:r>
        <w:t>GitHub PRs (open): 1 | Issues (open): 1</w:t>
      </w:r>
    </w:p>
    <w:p>
      <w:pPr>
        <w:pStyle w:val="ListBullet"/>
      </w:pPr>
      <w:r>
        <w:t>Vercel Deployments (READY): 5/5</w:t>
      </w:r>
    </w:p>
    <w:p>
      <w:pPr>
        <w:pStyle w:val="ListBullet"/>
      </w:pPr>
      <w:r>
        <w:t>CI Pipelines (last 5): 5/5 passed</w:t>
      </w:r>
    </w:p>
    <w:p>
      <w:pPr>
        <w:pStyle w:val="ListBullet"/>
      </w:pPr>
      <w:r>
        <w:t>Paperclip Agents: 11 (9 idle, 2 running)</w:t>
      </w:r>
    </w:p>
    <w:p>
      <w:pPr>
        <w:pStyle w:val="Heading1"/>
      </w:pPr>
      <w:r>
        <w:t>9. Recommendations &amp; Action Items</w:t>
      </w:r>
    </w:p>
    <w:p>
      <w:pPr>
        <w:pStyle w:val="ListBullet"/>
      </w:pPr>
      <w:r>
        <w:t>Commit uncommitted changes — 12 modified files including substantial seed data and test updates sit unstaged. Review and commit.</w:t>
      </w:r>
    </w:p>
    <w:p>
      <w:pPr>
        <w:pStyle w:val="ListBullet"/>
      </w:pPr>
      <w:r>
        <w:t>Review and merge PR #15 (dashboard SPA) — open 13 days, may need rebase against latest main.</w:t>
      </w:r>
    </w:p>
    <w:p>
      <w:pPr>
        <w:pStyle w:val="ListBullet"/>
      </w:pPr>
      <w:r>
        <w:t>Clean up stale branch from Issue #16 — websocket-tracking-upgrade has orphaned commits.</w:t>
      </w:r>
    </w:p>
    <w:p>
      <w:pPr>
        <w:pStyle w:val="ListBullet"/>
      </w:pPr>
      <w:r>
        <w:t>Investigate DAM-49 blocked status — Platform Engineer task has been blocked for an extended period.</w:t>
      </w:r>
    </w:p>
    <w:p>
      <w:pPr>
        <w:pStyle w:val="ListBullet"/>
      </w:pPr>
      <w:r>
        <w:t>GPS simulator refresh needed — last position update was ~5h ago (00:48 UTC). If simulator is idle, restart it.</w:t>
      </w:r>
    </w:p>
    <w:p>
      <w:pPr>
        <w:pStyle w:val="ListBullet"/>
      </w:pPr>
      <w:r>
        <w:t>Consider next development wave — production is stable post-Wave 19. Time to plan Wave 20 priorities.</w:t>
      </w:r>
    </w:p>
    <w:p>
      <w:pPr>
        <w:pStyle w:val="ListBullet"/>
      </w:pPr>
      <w:r>
        <w:t>Test suite health check — run full pytest suite and update Test_Results_Latest.md (last updated Apr 8).</w:t>
      </w:r>
    </w:p>
    <w:p/>
    <w:p>
      <w:pPr>
        <w:jc w:val="center"/>
      </w:pPr>
      <w:r>
        <w:rPr>
          <w:color w:val="808080"/>
          <w:sz w:val="18"/>
        </w:rPr>
        <w:t>Generated by CTO Agent (bd2e856e) via Paperclip | 2026-04-13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