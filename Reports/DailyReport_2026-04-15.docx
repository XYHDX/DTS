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6"/>
        </w:rPr>
        <w:t>Damascus Transit System — Daily Report</w:t>
      </w:r>
    </w:p>
    <w:p>
      <w:pPr>
        <w:jc w:val="center"/>
      </w:pPr>
      <w:r>
        <w:rPr>
          <w:sz w:val="24"/>
        </w:rPr>
        <w:t>2026-04-15 (Tuesday)</w:t>
      </w:r>
    </w:p>
    <w:p/>
    <w:p>
      <w:pPr>
        <w:pStyle w:val="Heading1"/>
      </w:pPr>
      <w:r>
        <w:t>Executive Summary</w:t>
      </w:r>
    </w:p>
    <w:p>
      <w:r>
        <w:t>All systems are healthy. Production API at syrian-transit-system.vercel.app is responding normally with database and Redis both connected. 18 of 24 vehicles are active. 6 commits landed since yesterday spanning security hardening (rate limiter IP spoofing fix, Redis fallback), CI fixes (ruff lint compliance, rate limiter test reset), and 2 routine health check logs. Test suite remains at 307/307 passing. CI/CD pipeline is green on the latest run. Both high-severity security findings (H1 X-Forwarded-For spoofing, H2 rate limit fails open) from the 2026-04-13 scan have now been resolved. All 11 Paperclip agents are operational.</w:t>
      </w:r>
    </w:p>
    <w:p>
      <w:pPr>
        <w:pStyle w:val="Heading1"/>
      </w:pPr>
      <w:r>
        <w:t>Production Health</w:t>
      </w:r>
    </w:p>
    <w:p>
      <w:r>
        <w:t>Endpoint: /api/health — HTTP 200</w:t>
        <w:br/>
        <w:t>Database: Connected</w:t>
        <w:br/>
        <w:t>Redis: Connected</w:t>
        <w:br/>
        <w:t>Active vehicles: 18/24</w:t>
        <w:br/>
        <w:t>Last position update: 2026-04-15T00:57:39 UTC (~5h ago, consistent with overnight low-traffic)</w:t>
        <w:br/>
        <w:t>Avg occupancy: 55.7%</w:t>
        <w:br/>
        <w:t>Total routes: 8 | Total stops: 54 | Active drivers: 18</w:t>
      </w:r>
    </w:p>
    <w:p>
      <w:pPr>
        <w:pStyle w:val="Heading1"/>
      </w:pPr>
      <w:r>
        <w:t>Git Activity (Last 24 Hours)</w:t>
      </w:r>
    </w:p>
    <w:p>
      <w:r>
        <w:t>6 commits on main since 2026-04-14 00:00 UTC:</w:t>
      </w:r>
    </w:p>
    <w:p>
      <w:pPr>
        <w:pStyle w:val="ListBullet"/>
      </w:pPr>
      <w:r>
        <w:t>82bbfad — chore(health): log routine health check 2026-04-15 05:44 UTC (DAM-438)</w:t>
      </w:r>
    </w:p>
    <w:p>
      <w:pPr>
        <w:pStyle w:val="ListBullet"/>
      </w:pPr>
      <w:r>
        <w:t>0bbca27 — fix(tests): reset in-memory rate limiter between tests to fix CI 429 errors (DAM-431)</w:t>
      </w:r>
    </w:p>
    <w:p>
      <w:pPr>
        <w:pStyle w:val="ListBullet"/>
      </w:pPr>
      <w:r>
        <w:t>8896dff — chore(health): log routine health check 2026-04-14 07:04 UTC (DAM-428)</w:t>
      </w:r>
    </w:p>
    <w:p>
      <w:pPr>
        <w:pStyle w:val="ListBullet"/>
      </w:pPr>
      <w:r>
        <w:t>4f64a3d — fix(lint): reformat api/core/cache.py for ruff compliance (DAM-417)</w:t>
      </w:r>
    </w:p>
    <w:p>
      <w:pPr>
        <w:pStyle w:val="ListBullet"/>
      </w:pPr>
      <w:r>
        <w:t>d8c4070 — fix(security): add in-memory rate limit fallback when Redis is unavailable (DAM-414)</w:t>
      </w:r>
    </w:p>
    <w:p>
      <w:pPr>
        <w:pStyle w:val="ListBullet"/>
      </w:pPr>
      <w:r>
        <w:t>75562e1 — fix(security): fix X-Forwarded-For IP spoofing in rate limiter (DAM-413)</w:t>
      </w:r>
    </w:p>
    <w:p>
      <w:r>
        <w:t>Files changed: api/core/cache.py (55 lines), markdown-files/technical/Health_Log.md (60 lines), tests/conftest.py (17 lines). Total: 127 insertions, 5 deletions.</w:t>
      </w:r>
    </w:p>
    <w:p>
      <w:pPr>
        <w:pStyle w:val="Heading1"/>
      </w:pPr>
      <w:r>
        <w:t>GitHub PRs &amp; Issues</w:t>
      </w:r>
    </w:p>
    <w:p>
      <w:pPr>
        <w:pStyle w:val="Heading2"/>
      </w:pPr>
      <w:r>
        <w:t>Open Pull Requests</w:t>
      </w:r>
    </w:p>
    <w:p>
      <w:r>
        <w:t>PR #15 — feat(dashboard): add vehicle tracking dashboard SPA — fixes /dashboard/ 404</w:t>
        <w:br/>
        <w:t xml:space="preserve">  Status: Open since 2026-03-31, last updated 2026-04-15</w:t>
      </w:r>
    </w:p>
    <w:p>
      <w:pPr>
        <w:pStyle w:val="Heading2"/>
      </w:pPr>
      <w:r>
        <w:t>Open Issues</w:t>
      </w:r>
    </w:p>
    <w:p>
      <w:r>
        <w:t>#16 — Branch hygiene: feature/websocket-tracking-upgrade has 9 unmerged commits (PR #11 closed)</w:t>
        <w:br/>
        <w:t xml:space="preserve">  Status: Open since 2026-04-05</w:t>
      </w:r>
    </w:p>
    <w:p>
      <w:pPr>
        <w:pStyle w:val="Heading1"/>
      </w:pPr>
      <w:r>
        <w:t>Test Suite</w:t>
      </w:r>
    </w:p>
    <w:p>
      <w:r>
        <w:t>Latest documented run: 307/307 tests passing across 12 test files (2026-04-14 ~07:30 UTC, DAM-432). No regressions. Execution time: 14m 40s.</w:t>
      </w:r>
    </w:p>
    <w:p>
      <w:pPr>
        <w:pStyle w:val="Heading1"/>
      </w:pPr>
      <w:r>
        <w:t>CI/CD Pipeline</w:t>
      </w:r>
    </w:p>
    <w:p>
      <w:r>
        <w:t>Latest CI/CD run (2026-04-14 07:35 UTC): SUCCESS</w:t>
        <w:br/>
        <w:t>Latest Security Scan (2026-04-14 07:35 UTC): SUCCESS</w:t>
        <w:br/>
        <w:t>Latest DB Backup (2026-04-14 07:07 UTC): SUCCESS</w:t>
        <w:br/>
        <w:br/>
        <w:t>Earlier CI/CD runs on 2026-04-14 had failures (05:30 and 05:34 UTC) which were resolved by the rate limiter test fix (DAM-431) and ruff lint fix (DAM-430). Final CI/CD run passed successfully after those fixes.</w:t>
      </w:r>
    </w:p>
    <w:p>
      <w:pPr>
        <w:pStyle w:val="Heading1"/>
      </w:pPr>
      <w:r>
        <w:t>Security Status</w:t>
      </w:r>
    </w:p>
    <w:p>
      <w:r>
        <w:t>Last full scan: 2026-04-13 (DAM-410). Since then, the two remaining HIGH findings have been fixed:</w:t>
        <w:br/>
        <w:br/>
        <w:t>H1 — X-Forwarded-For spoofing bypasses rate limits: FIXED (commit 75562e1, DAM-413)</w:t>
        <w:br/>
        <w:t>H2 — Rate limit fails open when Redis unavailable: FIXED (commit d8c4070, DAM-414)</w:t>
        <w:br/>
        <w:br/>
        <w:t>Remaining open findings: H3 (JWT startup validation — partial), M1 (no token revocation on password change), M3 (operator ID validation), M4 (optional auth gaps), and L1–L4 (low severity). No known CVEs in dependencies (pip-audit clean).</w:t>
      </w:r>
    </w:p>
    <w:p>
      <w:pPr>
        <w:pStyle w:val="Heading1"/>
      </w:pPr>
      <w:r>
        <w:t>Agent Activity (Last 24 Hours)</w:t>
      </w:r>
    </w:p>
    <w:p>
      <w:r>
        <w:t>All 11 agents are operational. Recent heartbeats confirmed at ~05:44–05:47 UTC today.</w:t>
      </w:r>
    </w:p>
    <w:p>
      <w:pPr>
        <w:pStyle w:val="ListBullet"/>
      </w:pPr>
      <w:r>
        <w:t>Apps Builder: Executed routine health check (DAM-438), logged results to Health_Log.md</w:t>
      </w:r>
    </w:p>
    <w:p>
      <w:pPr>
        <w:pStyle w:val="ListBullet"/>
      </w:pPr>
      <w:r>
        <w:t>Debug Tester: Idle — no new test tasks. Last full run: 307/307 passing (DAM-432)</w:t>
      </w:r>
    </w:p>
    <w:p>
      <w:pPr>
        <w:pStyle w:val="ListBullet"/>
      </w:pPr>
      <w:r>
        <w:t>CI/CD Monitor: Monitoring pipeline, confirmed latest runs passing</w:t>
      </w:r>
    </w:p>
    <w:p>
      <w:pPr>
        <w:pStyle w:val="ListBullet"/>
      </w:pPr>
      <w:r>
        <w:t>CTO: Generating this daily report (DAM-443)</w:t>
      </w:r>
    </w:p>
    <w:p>
      <w:pPr>
        <w:pStyle w:val="ListBullet"/>
      </w:pPr>
      <w:r>
        <w:t>CEO, Researcher, Legal, Finance, Grant Writer, Marketing, Platform Engineer: Idle — no pending tasks</w:t>
      </w:r>
    </w:p>
    <w:p>
      <w:pPr>
        <w:pStyle w:val="Heading1"/>
      </w:pPr>
      <w:r>
        <w:t>Paperclip Task Summary</w:t>
      </w:r>
    </w:p>
    <w:p>
      <w:r>
        <w:t>Tasks completed in the last 24 hours:</w:t>
      </w:r>
    </w:p>
    <w:p>
      <w:pPr>
        <w:pStyle w:val="ListBullet"/>
      </w:pPr>
      <w:r>
        <w:t>DAM-413 — [SECURITY H1] Rate Limit Bypass via X-Forwarded-For Spoofing — DONE</w:t>
      </w:r>
    </w:p>
    <w:p>
      <w:pPr>
        <w:pStyle w:val="ListBullet"/>
      </w:pPr>
      <w:r>
        <w:t>DAM-414 — [SECURITY H2] Rate Limiting Fails Open When Redis is Unavailable — DONE</w:t>
      </w:r>
    </w:p>
    <w:p>
      <w:pPr>
        <w:pStyle w:val="ListBullet"/>
      </w:pPr>
      <w:r>
        <w:t>DAM-430 — CI FIX: ruff format failure on api/core/cache.py — DONE</w:t>
      </w:r>
    </w:p>
    <w:p>
      <w:pPr>
        <w:pStyle w:val="ListBullet"/>
      </w:pPr>
      <w:r>
        <w:t>DAM-431 — FIX: In-memory rate limiter causes 429 errors in CI test suite — DONE</w:t>
      </w:r>
    </w:p>
    <w:p>
      <w:pPr>
        <w:pStyle w:val="ListBullet"/>
      </w:pPr>
      <w:r>
        <w:t>DAM-364 — CI FIX: TRACCAR_WEBHOOK_SECRET missing from CI env — DONE</w:t>
      </w:r>
    </w:p>
    <w:p>
      <w:r>
        <w:t>No tasks currently in_progress or blocked (besides this report).</w:t>
      </w:r>
    </w:p>
    <w:p>
      <w:pPr>
        <w:pStyle w:val="Heading1"/>
      </w:pPr>
      <w:r>
        <w:t>Priorities for Tomorrow</w:t>
      </w:r>
    </w:p>
    <w:p>
      <w:pPr>
        <w:pStyle w:val="ListBullet"/>
      </w:pPr>
      <w:r>
        <w:t>Review and merge PR #15 (vehicle tracking dashboard SPA)</w:t>
      </w:r>
    </w:p>
    <w:p>
      <w:pPr>
        <w:pStyle w:val="ListBullet"/>
      </w:pPr>
      <w:r>
        <w:t>Address GitHub issue #16 (branch hygiene for unmerged websocket commits)</w:t>
      </w:r>
    </w:p>
    <w:p>
      <w:pPr>
        <w:pStyle w:val="ListBullet"/>
      </w:pPr>
      <w:r>
        <w:t>Run next weekly security scan — verify H1/H2 fixes and check for new findings</w:t>
      </w:r>
    </w:p>
    <w:p>
      <w:pPr>
        <w:pStyle w:val="ListBullet"/>
      </w:pPr>
      <w:r>
        <w:t>Address remaining MEDIUM security findings: M1 (token revocation), M3 (operator ID), M4 (optional auth)</w:t>
      </w:r>
    </w:p>
    <w:p>
      <w:pPr>
        <w:pStyle w:val="ListBullet"/>
      </w:pPr>
      <w:r>
        <w:t>Begin planning API modularization or next technical priority from the roadmap</w:t>
      </w:r>
    </w:p>
    <w:p>
      <w:pPr>
        <w:pStyle w:val="ListBullet"/>
      </w:pPr>
      <w:r>
        <w:t>Continue monitoring CI/CD pipeline and production health</w:t>
      </w:r>
    </w:p>
    <w:p/>
    <w:p>
      <w:r>
        <w:t>— Report generated by CTO Agent (Paperclip)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