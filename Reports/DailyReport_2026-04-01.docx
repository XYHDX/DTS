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Damascus Transit System — Daily Report</w:t>
      </w:r>
    </w:p>
    <w:p>
      <w:pPr>
        <w:jc w:val="center"/>
      </w:pPr>
      <w:r>
        <w:rPr>
          <w:color w:val="444444"/>
          <w:sz w:val="28"/>
        </w:rPr>
        <w:t>Report Date: April 1, 2026</w:t>
      </w:r>
    </w:p>
    <w:p/>
    <w:p>
      <w:pPr>
        <w:pStyle w:val="Heading1"/>
      </w:pPr>
      <w:r>
        <w:t>Executive Summary</w:t>
      </w:r>
    </w:p>
    <w:p>
      <w:r>
        <w:t>Extremely productive 24-hour period with 48 commits across the team. Major accomplishments include the full API monolith decomposition into modular FastAPI routers, WebSocket auto-reconnect with polling fallback, Web Push notifications backend, GTFS-Realtime feed for Google Maps integration, i18n framework, and comprehensive CI/CD stabilization. All GitHub Actions CI/CD pipelines are now passing green on main. Vercel deployment is currently not responding at the previously known URL and needs investigation.</w:t>
      </w:r>
    </w:p>
    <w:p>
      <w:pPr>
        <w:pStyle w:val="Heading1"/>
      </w:pPr>
      <w:r>
        <w:t>Git Activity (Last 24 Hours)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Commits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Bug Fixes (fix)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New Features (feat)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Style/Formatting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Refactoring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Files Changed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Lines Added</w:t>
            </w:r>
          </w:p>
        </w:tc>
        <w:tc>
          <w:tcPr>
            <w:tcW w:type="dxa" w:w="4320"/>
          </w:tcPr>
          <w:p>
            <w:r>
              <w:t>~3,228</w:t>
            </w:r>
          </w:p>
        </w:tc>
      </w:tr>
      <w:tr>
        <w:tc>
          <w:tcPr>
            <w:tcW w:type="dxa" w:w="4320"/>
          </w:tcPr>
          <w:p>
            <w:r>
              <w:t>Lines Removed</w:t>
            </w:r>
          </w:p>
        </w:tc>
        <w:tc>
          <w:tcPr>
            <w:tcW w:type="dxa" w:w="4320"/>
          </w:tcPr>
          <w:p>
            <w:r>
              <w:t>~245</w:t>
            </w:r>
          </w:p>
        </w:tc>
      </w:tr>
    </w:tbl>
    <w:p/>
    <w:p>
      <w:pPr>
        <w:pStyle w:val="Heading1"/>
      </w:pPr>
      <w:r>
        <w:t>Key Features Delivered</w:t>
      </w:r>
    </w:p>
    <w:p>
      <w:r>
        <w:rPr>
          <w:b/>
        </w:rPr>
        <w:t xml:space="preserve">API Modular Refactor: </w:t>
      </w:r>
      <w:r>
        <w:t>Decomposed 4,527-line api/index.py monolith into 15+ modular FastAPI routers under api/routers/ and api/core/. Clean separation of concerns: auth, admin, vehicles, routes, stops, drivers, alerts, GTFS, WebSocket, etc.</w:t>
      </w:r>
    </w:p>
    <w:p>
      <w:r>
        <w:rPr>
          <w:b/>
        </w:rPr>
        <w:t xml:space="preserve">WebSocket Auto-Reconnect: </w:t>
      </w:r>
      <w:r>
        <w:t>Implemented exponential backoff reconnection with HTTP polling fallback for the real-time vehicle tracking dashboard.</w:t>
      </w:r>
    </w:p>
    <w:p>
      <w:r>
        <w:rPr>
          <w:b/>
        </w:rPr>
        <w:t xml:space="preserve">Web Push Notifications: </w:t>
      </w:r>
      <w:r>
        <w:t>Added VAPID-based Web Push notification backend for passenger and driver PWAs with service worker integration.</w:t>
      </w:r>
    </w:p>
    <w:p>
      <w:r>
        <w:rPr>
          <w:b/>
        </w:rPr>
        <w:t xml:space="preserve">GTFS-Realtime Feed: </w:t>
      </w:r>
      <w:r>
        <w:t>Built GTFS-RT feed endpoint for Google Maps transit integration (PR #7 merged).</w:t>
      </w:r>
    </w:p>
    <w:p>
      <w:r>
        <w:rPr>
          <w:b/>
        </w:rPr>
        <w:t xml:space="preserve">i18n Framework: </w:t>
      </w:r>
      <w:r>
        <w:t>Created Arabic/English translation system (public/lib/i18n.js) for all 4 frontend apps.</w:t>
      </w:r>
    </w:p>
    <w:p>
      <w:r>
        <w:rPr>
          <w:b/>
        </w:rPr>
        <w:t xml:space="preserve">Resend Email Notifications: </w:t>
      </w:r>
      <w:r>
        <w:t>Integrated Resend email notification system for user alerts and communications.</w:t>
      </w:r>
    </w:p>
    <w:p>
      <w:r>
        <w:rPr>
          <w:b/>
        </w:rPr>
        <w:t xml:space="preserve">Feedback System: </w:t>
      </w:r>
      <w:r>
        <w:t>Added passenger feedback router with ratings and reviews (api/routers/feedback.py + migration).</w:t>
      </w:r>
    </w:p>
    <w:p>
      <w:r>
        <w:rPr>
          <w:b/>
        </w:rPr>
        <w:t xml:space="preserve">Demo Environment: </w:t>
      </w:r>
      <w:r>
        <w:t>Created interactive demo page (public/demo/index.html) with seed data for investor presentations.</w:t>
      </w:r>
    </w:p>
    <w:p>
      <w:r>
        <w:rPr>
          <w:b/>
        </w:rPr>
        <w:t xml:space="preserve">PostGIS Coordinate Parsing: </w:t>
      </w:r>
      <w:r>
        <w:t>Fixed lat/lon extraction from PostGIS geometry objects across all endpoints + added geo utility module.</w:t>
      </w:r>
    </w:p>
    <w:p>
      <w:r>
        <w:rPr>
          <w:b/>
        </w:rPr>
        <w:t xml:space="preserve">Homepage Hero Map Fix: </w:t>
      </w:r>
      <w:r>
        <w:t>Resolved blank map issue and added live vehicle markers to the landing page (DAM-144).</w:t>
      </w:r>
    </w:p>
    <w:p>
      <w:r>
        <w:rPr>
          <w:b/>
        </w:rPr>
        <w:t xml:space="preserve">PWA Assets: </w:t>
      </w:r>
      <w:r>
        <w:t>Generated favicons, apple-touch-icon, manifest.json for all apps, Open Graph images.</w:t>
      </w:r>
    </w:p>
    <w:p>
      <w:pPr>
        <w:pStyle w:val="Heading1"/>
      </w:pPr>
      <w:r>
        <w:t>CI/CD Pipeline Status</w:t>
      </w:r>
    </w:p>
    <w:p>
      <w:pPr>
        <w:pStyle w:val="IntenseQuote"/>
      </w:pPr>
      <w:r>
        <w:t>Current status: All checks passing on main branch.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Workflow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</w:tr>
      <w:tr>
        <w:tc>
          <w:tcPr>
            <w:tcW w:type="dxa" w:w="2160"/>
          </w:tcPr>
          <w:p>
            <w:r>
              <w:t>CI Pipeline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Node.js 24 upgrade</w:t>
            </w:r>
          </w:p>
        </w:tc>
        <w:tc>
          <w:tcPr>
            <w:tcW w:type="dxa" w:w="2160"/>
          </w:tcPr>
          <w:p>
            <w:r>
              <w:t>00:47 UTC</w:t>
            </w:r>
          </w:p>
        </w:tc>
      </w:tr>
      <w:tr>
        <w:tc>
          <w:tcPr>
            <w:tcW w:type="dxa" w:w="2160"/>
          </w:tcPr>
          <w:p>
            <w:r>
              <w:t>Security Scan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Node.js 24 upgrade</w:t>
            </w:r>
          </w:p>
        </w:tc>
        <w:tc>
          <w:tcPr>
            <w:tcW w:type="dxa" w:w="2160"/>
          </w:tcPr>
          <w:p>
            <w:r>
              <w:t>00:47 UTC</w:t>
            </w:r>
          </w:p>
        </w:tc>
      </w:tr>
      <w:tr>
        <w:tc>
          <w:tcPr>
            <w:tcW w:type="dxa" w:w="2160"/>
          </w:tcPr>
          <w:p>
            <w:r>
              <w:t>CI Pipeline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GTFS test fix</w:t>
            </w:r>
          </w:p>
        </w:tc>
        <w:tc>
          <w:tcPr>
            <w:tcW w:type="dxa" w:w="2160"/>
          </w:tcPr>
          <w:p>
            <w:r>
              <w:t>00:36 UTC</w:t>
            </w:r>
          </w:p>
        </w:tc>
      </w:tr>
      <w:tr>
        <w:tc>
          <w:tcPr>
            <w:tcW w:type="dxa" w:w="2160"/>
          </w:tcPr>
          <w:p>
            <w:r>
              <w:t>Security Scan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GTFS test fix</w:t>
            </w:r>
          </w:p>
        </w:tc>
        <w:tc>
          <w:tcPr>
            <w:tcW w:type="dxa" w:w="2160"/>
          </w:tcPr>
          <w:p>
            <w:r>
              <w:t>00:36 UTC</w:t>
            </w:r>
          </w:p>
        </w:tc>
      </w:tr>
      <w:tr>
        <w:tc>
          <w:tcPr>
            <w:tcW w:type="dxa" w:w="2160"/>
          </w:tcPr>
          <w:p>
            <w:r>
              <w:t>CI Pipeline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Agent-generated files</w:t>
            </w:r>
          </w:p>
        </w:tc>
        <w:tc>
          <w:tcPr>
            <w:tcW w:type="dxa" w:w="2160"/>
          </w:tcPr>
          <w:p>
            <w:r>
              <w:t>00:17 UTC</w:t>
            </w:r>
          </w:p>
        </w:tc>
      </w:tr>
      <w:tr>
        <w:tc>
          <w:tcPr>
            <w:tcW w:type="dxa" w:w="2160"/>
          </w:tcPr>
          <w:p>
            <w:r>
              <w:t>Security Scan</w:t>
            </w:r>
          </w:p>
        </w:tc>
        <w:tc>
          <w:tcPr>
            <w:tcW w:type="dxa" w:w="2160"/>
          </w:tcPr>
          <w:p>
            <w:r>
              <w:t>Failure</w:t>
            </w:r>
          </w:p>
        </w:tc>
        <w:tc>
          <w:tcPr>
            <w:tcW w:type="dxa" w:w="2160"/>
          </w:tcPr>
          <w:p>
            <w:r>
              <w:t>Agent-generated files</w:t>
            </w:r>
          </w:p>
        </w:tc>
        <w:tc>
          <w:tcPr>
            <w:tcW w:type="dxa" w:w="2160"/>
          </w:tcPr>
          <w:p>
            <w:r>
              <w:t>00:17 UTC</w:t>
            </w:r>
          </w:p>
        </w:tc>
      </w:tr>
      <w:tr>
        <w:tc>
          <w:tcPr>
            <w:tcW w:type="dxa" w:w="2160"/>
          </w:tcPr>
          <w:p>
            <w:r>
              <w:t>CI Pipeline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Vehicle mock fix</w:t>
            </w:r>
          </w:p>
        </w:tc>
        <w:tc>
          <w:tcPr>
            <w:tcW w:type="dxa" w:w="2160"/>
          </w:tcPr>
          <w:p>
            <w:r>
              <w:t>00:10 UTC</w:t>
            </w:r>
          </w:p>
        </w:tc>
      </w:tr>
    </w:tbl>
    <w:p/>
    <w:p>
      <w:r>
        <w:t>Key CI fixes applied:</w:t>
      </w:r>
    </w:p>
    <w:p>
      <w:pPr>
        <w:pStyle w:val="ListBullet"/>
      </w:pPr>
      <w:r>
        <w:t>Upgraded actions/checkout from v4 to v5 to silence Node.js 20 deprecation warnings</w:t>
      </w:r>
    </w:p>
    <w:p>
      <w:pPr>
        <w:pStyle w:val="ListBullet"/>
      </w:pPr>
      <w:r>
        <w:t>Forced Node.js 24 across all workflows (backup, ci, security-scan)</w:t>
      </w:r>
    </w:p>
    <w:p>
      <w:pPr>
        <w:pStyle w:val="ListBullet"/>
      </w:pPr>
      <w:r>
        <w:t>Fixed gitleaks allowlist for test fixture mock JWTs</w:t>
      </w:r>
    </w:p>
    <w:p>
      <w:pPr>
        <w:pStyle w:val="ListBullet"/>
      </w:pPr>
      <w:r>
        <w:t>Updated GTFS and stops test mocks for PostGIS location format</w:t>
      </w:r>
    </w:p>
    <w:p>
      <w:pPr>
        <w:pStyle w:val="ListBullet"/>
      </w:pPr>
      <w:r>
        <w:t>Guarded FastAPI import in conftest.py for smoke test compatibility (PR #14 merged)</w:t>
      </w:r>
    </w:p>
    <w:p>
      <w:pPr>
        <w:pStyle w:val="ListBullet"/>
      </w:pPr>
      <w:r>
        <w:t>Coverage threshold set to 50% to accommodate modular restructuring</w:t>
      </w:r>
    </w:p>
    <w:p>
      <w:pPr>
        <w:pStyle w:val="Heading1"/>
      </w:pPr>
      <w:r>
        <w:t>GitHub Pull Requests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 #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#15</w:t>
            </w:r>
          </w:p>
        </w:tc>
        <w:tc>
          <w:tcPr>
            <w:tcW w:type="dxa" w:w="2160"/>
          </w:tcPr>
          <w:p>
            <w:r>
              <w:t>feat(dashboard): add vehicle tracking dashboard SPA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Mar 31</w:t>
            </w:r>
          </w:p>
        </w:tc>
      </w:tr>
      <w:tr>
        <w:tc>
          <w:tcPr>
            <w:tcW w:type="dxa" w:w="2160"/>
          </w:tcPr>
          <w:p>
            <w:r>
              <w:t>#14</w:t>
            </w:r>
          </w:p>
        </w:tc>
        <w:tc>
          <w:tcPr>
            <w:tcW w:type="dxa" w:w="2160"/>
          </w:tcPr>
          <w:p>
            <w:r>
              <w:t>fix(ci): guard fastapi import in conftest.py</w:t>
            </w:r>
          </w:p>
        </w:tc>
        <w:tc>
          <w:tcPr>
            <w:tcW w:type="dxa" w:w="2160"/>
          </w:tcPr>
          <w:p>
            <w:r>
              <w:t>Merged</w:t>
            </w:r>
          </w:p>
        </w:tc>
        <w:tc>
          <w:tcPr>
            <w:tcW w:type="dxa" w:w="2160"/>
          </w:tcPr>
          <w:p>
            <w:r>
              <w:t>Mar 31</w:t>
            </w:r>
          </w:p>
        </w:tc>
      </w:tr>
      <w:tr>
        <w:tc>
          <w:tcPr>
            <w:tcW w:type="dxa" w:w="2160"/>
          </w:tcPr>
          <w:p>
            <w:r>
              <w:t>#13</w:t>
            </w:r>
          </w:p>
        </w:tc>
        <w:tc>
          <w:tcPr>
            <w:tcW w:type="dxa" w:w="2160"/>
          </w:tcPr>
          <w:p>
            <w:r>
              <w:t>fix(ci): fix gitleaks config format and coverage threshold</w:t>
            </w:r>
          </w:p>
        </w:tc>
        <w:tc>
          <w:tcPr>
            <w:tcW w:type="dxa" w:w="2160"/>
          </w:tcPr>
          <w:p>
            <w:r>
              <w:t>Merged</w:t>
            </w:r>
          </w:p>
        </w:tc>
        <w:tc>
          <w:tcPr>
            <w:tcW w:type="dxa" w:w="2160"/>
          </w:tcPr>
          <w:p>
            <w:r>
              <w:t>Mar 31</w:t>
            </w:r>
          </w:p>
        </w:tc>
      </w:tr>
      <w:tr>
        <w:tc>
          <w:tcPr>
            <w:tcW w:type="dxa" w:w="2160"/>
          </w:tcPr>
          <w:p>
            <w:r>
              <w:t>#12</w:t>
            </w:r>
          </w:p>
        </w:tc>
        <w:tc>
          <w:tcPr>
            <w:tcW w:type="dxa" w:w="2160"/>
          </w:tcPr>
          <w:p>
            <w:r>
              <w:t>fix(ci): resolve 18 test failures from multi-tenancy</w:t>
            </w:r>
          </w:p>
        </w:tc>
        <w:tc>
          <w:tcPr>
            <w:tcW w:type="dxa" w:w="2160"/>
          </w:tcPr>
          <w:p>
            <w:r>
              <w:t>Merged</w:t>
            </w:r>
          </w:p>
        </w:tc>
        <w:tc>
          <w:tcPr>
            <w:tcW w:type="dxa" w:w="2160"/>
          </w:tcPr>
          <w:p>
            <w:r>
              <w:t>Mar 31</w:t>
            </w:r>
          </w:p>
        </w:tc>
      </w:tr>
      <w:tr>
        <w:tc>
          <w:tcPr>
            <w:tcW w:type="dxa" w:w="2160"/>
          </w:tcPr>
          <w:p>
            <w:r>
              <w:t>#7</w:t>
            </w:r>
          </w:p>
        </w:tc>
        <w:tc>
          <w:tcPr>
            <w:tcW w:type="dxa" w:w="2160"/>
          </w:tcPr>
          <w:p>
            <w:r>
              <w:t>feat(api): GTFS-Realtime feed for Google Maps</w:t>
            </w:r>
          </w:p>
        </w:tc>
        <w:tc>
          <w:tcPr>
            <w:tcW w:type="dxa" w:w="2160"/>
          </w:tcPr>
          <w:p>
            <w:r>
              <w:t>Merged</w:t>
            </w:r>
          </w:p>
        </w:tc>
        <w:tc>
          <w:tcPr>
            <w:tcW w:type="dxa" w:w="2160"/>
          </w:tcPr>
          <w:p>
            <w:r>
              <w:t>Mar 31</w:t>
            </w:r>
          </w:p>
        </w:tc>
      </w:tr>
    </w:tbl>
    <w:p>
      <w:pPr>
        <w:pStyle w:val="Heading1"/>
      </w:pPr>
      <w:r>
        <w:t>Deployment Health</w:t>
      </w:r>
    </w:p>
    <w:p>
      <w:r>
        <w:t>Vercel Production: The health check at the known Vercel URL returned DEPLOYMENT_NOT_FOUND. This may indicate a redeployment is needed or the URL has changed. Action required: verify current Vercel deployment URL and redeploy if necessary.</w:t>
      </w:r>
    </w:p>
    <w:p>
      <w:pPr>
        <w:pStyle w:val="Heading1"/>
      </w:pPr>
      <w:r>
        <w:t>Agent 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Last Heartbeat (UTC)</w:t>
            </w:r>
          </w:p>
        </w:tc>
      </w:tr>
      <w:tr>
        <w:tc>
          <w:tcPr>
            <w:tcW w:type="dxa" w:w="2880"/>
          </w:tcPr>
          <w:p>
            <w:r>
              <w:t>CEO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Mar 31, 22:39</w:t>
            </w:r>
          </w:p>
        </w:tc>
      </w:tr>
      <w:tr>
        <w:tc>
          <w:tcPr>
            <w:tcW w:type="dxa" w:w="2880"/>
          </w:tcPr>
          <w:p>
            <w:r>
              <w:t>CTO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Apr 1, 00:11</w:t>
            </w:r>
          </w:p>
        </w:tc>
      </w:tr>
      <w:tr>
        <w:tc>
          <w:tcPr>
            <w:tcW w:type="dxa" w:w="2880"/>
          </w:tcPr>
          <w:p>
            <w:r>
              <w:t>Apps Builder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Apr 1, 02:44</w:t>
            </w:r>
          </w:p>
        </w:tc>
      </w:tr>
      <w:tr>
        <w:tc>
          <w:tcPr>
            <w:tcW w:type="dxa" w:w="2880"/>
          </w:tcPr>
          <w:p>
            <w:r>
              <w:t>Debug Tester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Apr 1, 03:00</w:t>
            </w:r>
          </w:p>
        </w:tc>
      </w:tr>
      <w:tr>
        <w:tc>
          <w:tcPr>
            <w:tcW w:type="dxa" w:w="2880"/>
          </w:tcPr>
          <w:p>
            <w:r>
              <w:t>CI/CD Monitor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Apr 1, 01:04</w:t>
            </w:r>
          </w:p>
        </w:tc>
      </w:tr>
      <w:tr>
        <w:tc>
          <w:tcPr>
            <w:tcW w:type="dxa" w:w="2880"/>
          </w:tcPr>
          <w:p>
            <w:r>
              <w:t>Platform Engineer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Apr 1, 02:54</w:t>
            </w:r>
          </w:p>
        </w:tc>
      </w:tr>
      <w:tr>
        <w:tc>
          <w:tcPr>
            <w:tcW w:type="dxa" w:w="2880"/>
          </w:tcPr>
          <w:p>
            <w:r>
              <w:t>Finance Manager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Apr 1, 02:50</w:t>
            </w:r>
          </w:p>
        </w:tc>
      </w:tr>
      <w:tr>
        <w:tc>
          <w:tcPr>
            <w:tcW w:type="dxa" w:w="2880"/>
          </w:tcPr>
          <w:p>
            <w:r>
              <w:t>Researcher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Apr 1, 02:51</w:t>
            </w:r>
          </w:p>
        </w:tc>
      </w:tr>
      <w:tr>
        <w:tc>
          <w:tcPr>
            <w:tcW w:type="dxa" w:w="2880"/>
          </w:tcPr>
          <w:p>
            <w:r>
              <w:t>Legal Advisor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Apr 1, 02:57</w:t>
            </w:r>
          </w:p>
        </w:tc>
      </w:tr>
      <w:tr>
        <w:tc>
          <w:tcPr>
            <w:tcW w:type="dxa" w:w="2880"/>
          </w:tcPr>
          <w:p>
            <w:r>
              <w:t>Grant Writer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Apr 1, 02:55</w:t>
            </w:r>
          </w:p>
        </w:tc>
      </w:tr>
      <w:tr>
        <w:tc>
          <w:tcPr>
            <w:tcW w:type="dxa" w:w="2880"/>
          </w:tcPr>
          <w:p>
            <w:r>
              <w:t>Marketing &amp; Outreach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Apr 1, 02:32</w:t>
            </w:r>
          </w:p>
        </w:tc>
      </w:tr>
    </w:tbl>
    <w:p/>
    <w:p>
      <w:r>
        <w:t>All 11 agents are active and have heartbeat within the last 4 hours. The CI/CD Monitor and CTO are currently running heartbeats.</w:t>
      </w:r>
    </w:p>
    <w:p>
      <w:pPr>
        <w:pStyle w:val="Heading1"/>
      </w:pPr>
      <w:r>
        <w:t>Paperclip Task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Completed (last 24h)</w:t>
            </w:r>
          </w:p>
        </w:tc>
        <w:tc>
          <w:tcPr>
            <w:tcW w:type="dxa" w:w="4320"/>
          </w:tcPr>
          <w:p>
            <w:r>
              <w:t>52+</w:t>
            </w:r>
          </w:p>
        </w:tc>
      </w:tr>
      <w:tr>
        <w:tc>
          <w:tcPr>
            <w:tcW w:type="dxa" w:w="4320"/>
          </w:tcPr>
          <w:p>
            <w:r>
              <w:t>In Progress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Blocked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Todo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t>Blocked tasks requiring attention:</w:t>
      </w:r>
    </w:p>
    <w:p>
      <w:pPr>
        <w:pStyle w:val="ListBullet"/>
      </w:pPr>
      <w:r>
        <w:t>DAM-61: Grant Writer — awaiting external grant application resources</w:t>
      </w:r>
    </w:p>
    <w:p>
      <w:pPr>
        <w:pStyle w:val="ListBullet"/>
      </w:pPr>
      <w:r>
        <w:t>DAM-63: Activate Upstash Redis in Vercel production — needs Vercel config access</w:t>
      </w:r>
    </w:p>
    <w:p>
      <w:pPr>
        <w:pStyle w:val="ListBullet"/>
      </w:pPr>
      <w:r>
        <w:t>DAM-49: Platform Engineer — blocked on infrastructure provisioning</w:t>
      </w:r>
    </w:p>
    <w:p>
      <w:pPr>
        <w:pStyle w:val="Heading1"/>
      </w:pPr>
      <w:r>
        <w:t>Open Issues &amp; Risks</w:t>
      </w:r>
    </w:p>
    <w:p>
      <w:r>
        <w:rPr>
          <w:b/>
        </w:rPr>
        <w:t xml:space="preserve">Vercel Deployment: </w:t>
      </w:r>
      <w:r>
        <w:t>Health check returning DEPLOYMENT_NOT_FOUND. Needs immediate investigation and redeployment.</w:t>
      </w:r>
    </w:p>
    <w:p>
      <w:r>
        <w:rPr>
          <w:b/>
        </w:rPr>
        <w:t xml:space="preserve">PR #15 Open: </w:t>
      </w:r>
      <w:r>
        <w:t>Vehicle tracking dashboard SPA PR is still open — needs review and merge.</w:t>
      </w:r>
    </w:p>
    <w:p>
      <w:r>
        <w:rPr>
          <w:b/>
        </w:rPr>
        <w:t xml:space="preserve">Blocked Tasks: </w:t>
      </w:r>
      <w:r>
        <w:t>3 tasks remain blocked (DAM-61, DAM-63, DAM-49) — need unblocking actions from team leads.</w:t>
      </w:r>
    </w:p>
    <w:p>
      <w:r>
        <w:rPr>
          <w:b/>
        </w:rPr>
        <w:t xml:space="preserve">Coverage Threshold: </w:t>
      </w:r>
      <w:r>
        <w:t>Lowered to 50% during modular refactoring — should be incrementally raised back to 55%+ as new tests are added.</w:t>
      </w:r>
    </w:p>
    <w:p>
      <w:r>
        <w:rPr>
          <w:b/>
        </w:rPr>
        <w:t xml:space="preserve">Security Scan Failure: </w:t>
      </w:r>
      <w:r>
        <w:t>One security scan failure on the agent-generated files commit — may need gitleaks allowlist update.</w:t>
      </w:r>
    </w:p>
    <w:p>
      <w:pPr>
        <w:pStyle w:val="Heading1"/>
      </w:pPr>
      <w:r>
        <w:t>Recommendations for Next 24 Hours</w:t>
      </w:r>
    </w:p>
    <w:p>
      <w:pPr>
        <w:pStyle w:val="ListNumber"/>
      </w:pPr>
      <w:r>
        <w:t>Investigate and fix the Vercel deployment (health endpoint not responding)</w:t>
      </w:r>
    </w:p>
    <w:p>
      <w:pPr>
        <w:pStyle w:val="ListNumber"/>
      </w:pPr>
      <w:r>
        <w:t>Review and merge PR #15 (vehicle tracking dashboard SPA)</w:t>
      </w:r>
    </w:p>
    <w:p>
      <w:pPr>
        <w:pStyle w:val="ListNumber"/>
      </w:pPr>
      <w:r>
        <w:t>Unblock DAM-63: configure Upstash Redis in Vercel for production rate limiting</w:t>
      </w:r>
    </w:p>
    <w:p>
      <w:pPr>
        <w:pStyle w:val="ListNumber"/>
      </w:pPr>
      <w:r>
        <w:t>Raise test coverage threshold back toward 55% with targeted tests for new routers</w:t>
      </w:r>
    </w:p>
    <w:p>
      <w:pPr>
        <w:pStyle w:val="ListNumber"/>
      </w:pPr>
      <w:r>
        <w:t>Fix the security scan failure on the latest commit</w:t>
      </w:r>
    </w:p>
    <w:p>
      <w:pPr>
        <w:pStyle w:val="ListNumber"/>
      </w:pPr>
      <w:r>
        <w:t>Begin work on DAM-62 (Marketing &amp; Outreach task)</w:t>
      </w:r>
    </w:p>
    <w:p/>
    <w:p>
      <w:pPr>
        <w:jc w:val="center"/>
      </w:pPr>
      <w:r>
        <w:rPr>
          <w:color w:val="999999"/>
          <w:sz w:val="18"/>
        </w:rPr>
        <w:t>Generated by CTO Agent (Paperclip) — Damascus Transit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